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2B42E" w14:textId="77777777" w:rsidR="0094727F" w:rsidRPr="00CD05D9" w:rsidRDefault="00000000" w:rsidP="00B173C9">
      <w:pPr>
        <w:spacing w:after="160" w:line="259" w:lineRule="auto"/>
        <w:jc w:val="center"/>
        <w:rPr>
          <w:rFonts w:eastAsiaTheme="minorHAnsi"/>
          <w:b/>
          <w:bCs/>
          <w:color w:val="1F497D" w:themeColor="text2"/>
          <w:sz w:val="28"/>
          <w:szCs w:val="28"/>
          <w:lang w:val="de-AT"/>
        </w:rPr>
      </w:pPr>
      <w:r w:rsidRPr="00CD05D9">
        <w:rPr>
          <w:rFonts w:eastAsiaTheme="minorHAnsi"/>
          <w:b/>
          <w:bCs/>
          <w:color w:val="1F497D" w:themeColor="text2"/>
          <w:sz w:val="28"/>
          <w:szCs w:val="28"/>
          <w:lang w:val="de-AT"/>
        </w:rPr>
        <w:t xml:space="preserve">Handout – </w:t>
      </w:r>
      <w:proofErr w:type="spellStart"/>
      <w:r w:rsidRPr="00CD05D9">
        <w:rPr>
          <w:rFonts w:eastAsiaTheme="minorHAnsi"/>
          <w:b/>
          <w:bCs/>
          <w:color w:val="1F497D" w:themeColor="text2"/>
          <w:sz w:val="28"/>
          <w:szCs w:val="28"/>
          <w:lang w:val="de-AT"/>
        </w:rPr>
        <w:t>GitLab</w:t>
      </w:r>
      <w:proofErr w:type="spellEnd"/>
      <w:r w:rsidRPr="00CD05D9">
        <w:rPr>
          <w:rFonts w:eastAsiaTheme="minorHAnsi"/>
          <w:b/>
          <w:bCs/>
          <w:color w:val="1F497D" w:themeColor="text2"/>
          <w:sz w:val="28"/>
          <w:szCs w:val="28"/>
          <w:lang w:val="de-AT"/>
        </w:rPr>
        <w:t xml:space="preserve"> / CI/CD</w:t>
      </w:r>
    </w:p>
    <w:p w14:paraId="56B70D6B" w14:textId="77777777" w:rsidR="0094727F" w:rsidRPr="00236DC0" w:rsidRDefault="00000000" w:rsidP="00B173C9">
      <w:pPr>
        <w:spacing w:after="160" w:line="259" w:lineRule="auto"/>
        <w:rPr>
          <w:rFonts w:eastAsiaTheme="minorHAnsi"/>
          <w:lang w:val="de-AT"/>
        </w:rPr>
      </w:pPr>
      <w:r w:rsidRPr="00236DC0">
        <w:rPr>
          <w:rFonts w:eastAsiaTheme="minorHAnsi"/>
          <w:lang w:val="de-AT"/>
        </w:rPr>
        <w:t>Thema: Die erste funktionierende Pipeline</w:t>
      </w:r>
    </w:p>
    <w:p w14:paraId="478AB15D" w14:textId="7F4DD3EF" w:rsidR="0094727F" w:rsidRPr="00CD05D9" w:rsidRDefault="00000000" w:rsidP="00B173C9">
      <w:pPr>
        <w:spacing w:after="160" w:line="259" w:lineRule="auto"/>
        <w:rPr>
          <w:rFonts w:eastAsiaTheme="minorHAnsi"/>
          <w:color w:val="1F497D" w:themeColor="text2"/>
          <w:sz w:val="24"/>
          <w:szCs w:val="24"/>
          <w:u w:val="single"/>
          <w:lang w:val="de-AT"/>
        </w:rPr>
      </w:pPr>
      <w:r w:rsidRPr="00CD05D9">
        <w:rPr>
          <w:rFonts w:eastAsiaTheme="minorHAnsi"/>
          <w:color w:val="1F497D" w:themeColor="text2"/>
          <w:sz w:val="24"/>
          <w:szCs w:val="24"/>
          <w:u w:val="single"/>
          <w:lang w:val="de-AT"/>
        </w:rPr>
        <w:t>CI/CD kurz erklärt</w:t>
      </w:r>
      <w:r w:rsidR="00B173C9" w:rsidRPr="00CD05D9">
        <w:rPr>
          <w:rFonts w:eastAsiaTheme="minorHAnsi"/>
          <w:color w:val="1F497D" w:themeColor="text2"/>
          <w:sz w:val="24"/>
          <w:szCs w:val="24"/>
          <w:u w:val="single"/>
          <w:lang w:val="de-AT"/>
        </w:rPr>
        <w:t>:</w:t>
      </w:r>
    </w:p>
    <w:p w14:paraId="2EC3216A" w14:textId="77777777" w:rsidR="0094727F" w:rsidRPr="00B173C9" w:rsidRDefault="00000000" w:rsidP="00B173C9">
      <w:pPr>
        <w:spacing w:after="160" w:line="259" w:lineRule="auto"/>
        <w:rPr>
          <w:rFonts w:eastAsiaTheme="minorHAnsi"/>
          <w:lang w:val="de-AT"/>
        </w:rPr>
      </w:pPr>
      <w:r w:rsidRPr="00B173C9">
        <w:rPr>
          <w:rFonts w:eastAsiaTheme="minorHAnsi"/>
          <w:lang w:val="de-AT"/>
        </w:rPr>
        <w:t>• CI (</w:t>
      </w:r>
      <w:proofErr w:type="spellStart"/>
      <w:r w:rsidRPr="00B173C9">
        <w:rPr>
          <w:rFonts w:eastAsiaTheme="minorHAnsi"/>
          <w:lang w:val="de-AT"/>
        </w:rPr>
        <w:t>Continuous</w:t>
      </w:r>
      <w:proofErr w:type="spellEnd"/>
      <w:r w:rsidRPr="00B173C9">
        <w:rPr>
          <w:rFonts w:eastAsiaTheme="minorHAnsi"/>
          <w:lang w:val="de-AT"/>
        </w:rPr>
        <w:t xml:space="preserve"> Integration): Automatische Tests nach dem Hochladen von Code</w:t>
      </w:r>
      <w:r w:rsidRPr="00B173C9">
        <w:rPr>
          <w:rFonts w:eastAsiaTheme="minorHAnsi"/>
          <w:lang w:val="de-AT"/>
        </w:rPr>
        <w:br/>
        <w:t>• CD (</w:t>
      </w:r>
      <w:proofErr w:type="spellStart"/>
      <w:r w:rsidRPr="00B173C9">
        <w:rPr>
          <w:rFonts w:eastAsiaTheme="minorHAnsi"/>
          <w:lang w:val="de-AT"/>
        </w:rPr>
        <w:t>Continuous</w:t>
      </w:r>
      <w:proofErr w:type="spellEnd"/>
      <w:r w:rsidRPr="00B173C9">
        <w:rPr>
          <w:rFonts w:eastAsiaTheme="minorHAnsi"/>
          <w:lang w:val="de-AT"/>
        </w:rPr>
        <w:t xml:space="preserve"> </w:t>
      </w:r>
      <w:proofErr w:type="spellStart"/>
      <w:r w:rsidRPr="00B173C9">
        <w:rPr>
          <w:rFonts w:eastAsiaTheme="minorHAnsi"/>
          <w:lang w:val="de-AT"/>
        </w:rPr>
        <w:t>Delivery</w:t>
      </w:r>
      <w:proofErr w:type="spellEnd"/>
      <w:r w:rsidRPr="00B173C9">
        <w:rPr>
          <w:rFonts w:eastAsiaTheme="minorHAnsi"/>
          <w:lang w:val="de-AT"/>
        </w:rPr>
        <w:t>/</w:t>
      </w:r>
      <w:proofErr w:type="spellStart"/>
      <w:r w:rsidRPr="00B173C9">
        <w:rPr>
          <w:rFonts w:eastAsiaTheme="minorHAnsi"/>
          <w:lang w:val="de-AT"/>
        </w:rPr>
        <w:t>Deployment</w:t>
      </w:r>
      <w:proofErr w:type="spellEnd"/>
      <w:r w:rsidRPr="00B173C9">
        <w:rPr>
          <w:rFonts w:eastAsiaTheme="minorHAnsi"/>
          <w:lang w:val="de-AT"/>
        </w:rPr>
        <w:t>): Automatische Bereitstellung von Software</w:t>
      </w:r>
      <w:r w:rsidRPr="00B173C9">
        <w:rPr>
          <w:rFonts w:eastAsiaTheme="minorHAnsi"/>
          <w:lang w:val="de-AT"/>
        </w:rPr>
        <w:br/>
        <w:t>• Ziel: Schnellere Entwicklung und weniger Fehler</w:t>
      </w:r>
    </w:p>
    <w:p w14:paraId="0EE5B72D" w14:textId="67C8690A" w:rsidR="0094727F" w:rsidRPr="00CD05D9" w:rsidRDefault="00000000" w:rsidP="00B173C9">
      <w:pPr>
        <w:spacing w:after="160" w:line="259" w:lineRule="auto"/>
        <w:rPr>
          <w:rFonts w:eastAsiaTheme="minorHAnsi"/>
          <w:color w:val="1F497D" w:themeColor="text2"/>
          <w:sz w:val="24"/>
          <w:szCs w:val="24"/>
          <w:u w:val="single"/>
          <w:lang w:val="de-AT"/>
        </w:rPr>
      </w:pPr>
      <w:r w:rsidRPr="00CD05D9">
        <w:rPr>
          <w:rFonts w:eastAsiaTheme="minorHAnsi"/>
          <w:color w:val="1F497D" w:themeColor="text2"/>
          <w:sz w:val="24"/>
          <w:szCs w:val="24"/>
          <w:u w:val="single"/>
          <w:lang w:val="de-AT"/>
        </w:rPr>
        <w:t>Wichtige Begriffe</w:t>
      </w:r>
      <w:r w:rsidR="00B173C9" w:rsidRPr="00CD05D9">
        <w:rPr>
          <w:rFonts w:eastAsiaTheme="minorHAnsi"/>
          <w:color w:val="1F497D" w:themeColor="text2"/>
          <w:sz w:val="24"/>
          <w:szCs w:val="24"/>
          <w:u w:val="single"/>
          <w:lang w:val="de-AT"/>
        </w:rPr>
        <w:t>:</w:t>
      </w:r>
    </w:p>
    <w:p w14:paraId="1DB100C2" w14:textId="77777777" w:rsidR="0094727F" w:rsidRPr="00B173C9" w:rsidRDefault="00000000" w:rsidP="00B173C9">
      <w:pPr>
        <w:spacing w:after="160" w:line="259" w:lineRule="auto"/>
        <w:rPr>
          <w:rFonts w:eastAsiaTheme="minorHAnsi"/>
          <w:lang w:val="de-AT"/>
        </w:rPr>
      </w:pPr>
      <w:r w:rsidRPr="00B173C9">
        <w:rPr>
          <w:rFonts w:eastAsiaTheme="minorHAnsi"/>
          <w:lang w:val="de-AT"/>
        </w:rPr>
        <w:t>• Pipeline: Automatische Abfolge von Aufgaben</w:t>
      </w:r>
      <w:r w:rsidRPr="00B173C9">
        <w:rPr>
          <w:rFonts w:eastAsiaTheme="minorHAnsi"/>
          <w:lang w:val="de-AT"/>
        </w:rPr>
        <w:br/>
        <w:t>• Stage: Abschnitt der Pipeline (z. B. Test oder Deploy)</w:t>
      </w:r>
      <w:r w:rsidRPr="00B173C9">
        <w:rPr>
          <w:rFonts w:eastAsiaTheme="minorHAnsi"/>
          <w:lang w:val="de-AT"/>
        </w:rPr>
        <w:br/>
        <w:t>• Job: Einzelne Aufgabe innerhalb einer Stage</w:t>
      </w:r>
      <w:r w:rsidRPr="00B173C9">
        <w:rPr>
          <w:rFonts w:eastAsiaTheme="minorHAnsi"/>
          <w:lang w:val="de-AT"/>
        </w:rPr>
        <w:br/>
        <w:t>• Runner: Führt die Jobs aus</w:t>
      </w:r>
    </w:p>
    <w:p w14:paraId="2A76C9ED" w14:textId="778F7AC3" w:rsidR="0094727F" w:rsidRPr="00CD05D9" w:rsidRDefault="00677498" w:rsidP="00B173C9">
      <w:pPr>
        <w:spacing w:after="160" w:line="259" w:lineRule="auto"/>
        <w:rPr>
          <w:rFonts w:eastAsiaTheme="minorHAnsi"/>
          <w:color w:val="1F497D" w:themeColor="text2"/>
          <w:sz w:val="24"/>
          <w:szCs w:val="24"/>
          <w:u w:val="single"/>
          <w:lang w:val="de-AT"/>
        </w:rPr>
      </w:pPr>
      <w:proofErr w:type="gramStart"/>
      <w:r w:rsidRPr="00CD05D9">
        <w:rPr>
          <w:rFonts w:eastAsiaTheme="minorHAnsi"/>
          <w:color w:val="1F497D" w:themeColor="text2"/>
          <w:sz w:val="24"/>
          <w:szCs w:val="24"/>
          <w:u w:val="single"/>
          <w:lang w:val="de-AT"/>
        </w:rPr>
        <w:t>Beispiel .</w:t>
      </w:r>
      <w:proofErr w:type="spellStart"/>
      <w:proofErr w:type="gramEnd"/>
      <w:r w:rsidR="00000000" w:rsidRPr="00CD05D9">
        <w:rPr>
          <w:rFonts w:eastAsiaTheme="minorHAnsi"/>
          <w:color w:val="1F497D" w:themeColor="text2"/>
          <w:sz w:val="24"/>
          <w:szCs w:val="24"/>
          <w:u w:val="single"/>
          <w:lang w:val="de-AT"/>
        </w:rPr>
        <w:t>gitlab-ci.yml</w:t>
      </w:r>
      <w:proofErr w:type="spellEnd"/>
      <w:r w:rsidR="00B173C9" w:rsidRPr="00CD05D9">
        <w:rPr>
          <w:rFonts w:eastAsiaTheme="minorHAnsi"/>
          <w:color w:val="1F497D" w:themeColor="text2"/>
          <w:sz w:val="24"/>
          <w:szCs w:val="24"/>
          <w:u w:val="single"/>
          <w:lang w:val="de-AT"/>
        </w:rPr>
        <w:t>:</w:t>
      </w:r>
    </w:p>
    <w:p w14:paraId="2A2D4C76" w14:textId="77777777" w:rsidR="0094727F" w:rsidRPr="00B173C9" w:rsidRDefault="00000000" w:rsidP="00B173C9">
      <w:pPr>
        <w:spacing w:after="160" w:line="259" w:lineRule="auto"/>
        <w:rPr>
          <w:rFonts w:eastAsiaTheme="minorHAnsi"/>
        </w:rPr>
      </w:pPr>
      <w:r w:rsidRPr="00B173C9">
        <w:rPr>
          <w:rFonts w:eastAsiaTheme="minorHAnsi"/>
        </w:rPr>
        <w:t>stages:</w:t>
      </w:r>
      <w:r w:rsidRPr="00B173C9">
        <w:rPr>
          <w:rFonts w:eastAsiaTheme="minorHAnsi"/>
        </w:rPr>
        <w:br/>
        <w:t xml:space="preserve">  - test</w:t>
      </w:r>
      <w:r w:rsidRPr="00B173C9">
        <w:rPr>
          <w:rFonts w:eastAsiaTheme="minorHAnsi"/>
        </w:rPr>
        <w:br/>
      </w:r>
      <w:r w:rsidRPr="00B173C9">
        <w:rPr>
          <w:rFonts w:eastAsiaTheme="minorHAnsi"/>
        </w:rPr>
        <w:br/>
        <w:t>test-job:</w:t>
      </w:r>
      <w:r w:rsidRPr="00B173C9">
        <w:rPr>
          <w:rFonts w:eastAsiaTheme="minorHAnsi"/>
        </w:rPr>
        <w:br/>
        <w:t xml:space="preserve">  stage: test</w:t>
      </w:r>
      <w:r w:rsidRPr="00B173C9">
        <w:rPr>
          <w:rFonts w:eastAsiaTheme="minorHAnsi"/>
        </w:rPr>
        <w:br/>
        <w:t xml:space="preserve">  script:</w:t>
      </w:r>
      <w:r w:rsidRPr="00B173C9">
        <w:rPr>
          <w:rFonts w:eastAsiaTheme="minorHAnsi"/>
        </w:rPr>
        <w:br/>
        <w:t xml:space="preserve">    - echo "Pipeline </w:t>
      </w:r>
      <w:proofErr w:type="spellStart"/>
      <w:r w:rsidRPr="00B173C9">
        <w:rPr>
          <w:rFonts w:eastAsiaTheme="minorHAnsi"/>
        </w:rPr>
        <w:t>funktioniert</w:t>
      </w:r>
      <w:proofErr w:type="spellEnd"/>
      <w:r w:rsidRPr="00B173C9">
        <w:rPr>
          <w:rFonts w:eastAsiaTheme="minorHAnsi"/>
        </w:rPr>
        <w:t>"</w:t>
      </w:r>
    </w:p>
    <w:p w14:paraId="26DB09A9" w14:textId="3FBF94F2" w:rsidR="0094727F" w:rsidRPr="00CD05D9" w:rsidRDefault="00000000" w:rsidP="00B173C9">
      <w:pPr>
        <w:spacing w:after="160" w:line="259" w:lineRule="auto"/>
        <w:rPr>
          <w:rFonts w:eastAsiaTheme="minorHAnsi"/>
          <w:color w:val="1F497D" w:themeColor="text2"/>
          <w:sz w:val="24"/>
          <w:szCs w:val="24"/>
          <w:u w:val="single"/>
          <w:lang w:val="de-AT"/>
        </w:rPr>
      </w:pPr>
      <w:r w:rsidRPr="00CD05D9">
        <w:rPr>
          <w:rFonts w:eastAsiaTheme="minorHAnsi"/>
          <w:color w:val="1F497D" w:themeColor="text2"/>
          <w:sz w:val="24"/>
          <w:szCs w:val="24"/>
          <w:u w:val="single"/>
          <w:lang w:val="de-AT"/>
        </w:rPr>
        <w:t>Fazit</w:t>
      </w:r>
      <w:r w:rsidR="00B173C9" w:rsidRPr="00CD05D9">
        <w:rPr>
          <w:rFonts w:eastAsiaTheme="minorHAnsi"/>
          <w:color w:val="1F497D" w:themeColor="text2"/>
          <w:sz w:val="24"/>
          <w:szCs w:val="24"/>
          <w:u w:val="single"/>
          <w:lang w:val="de-AT"/>
        </w:rPr>
        <w:t>:</w:t>
      </w:r>
    </w:p>
    <w:p w14:paraId="3C0E541D" w14:textId="77777777" w:rsidR="0094727F" w:rsidRPr="00B173C9" w:rsidRDefault="00000000" w:rsidP="00B173C9">
      <w:pPr>
        <w:spacing w:after="160" w:line="259" w:lineRule="auto"/>
        <w:rPr>
          <w:rFonts w:eastAsiaTheme="minorHAnsi"/>
          <w:lang w:val="de-AT"/>
        </w:rPr>
      </w:pPr>
      <w:proofErr w:type="spellStart"/>
      <w:r w:rsidRPr="00B173C9">
        <w:rPr>
          <w:rFonts w:eastAsiaTheme="minorHAnsi"/>
          <w:lang w:val="de-AT"/>
        </w:rPr>
        <w:t>GitLab</w:t>
      </w:r>
      <w:proofErr w:type="spellEnd"/>
      <w:r w:rsidRPr="00B173C9">
        <w:rPr>
          <w:rFonts w:eastAsiaTheme="minorHAnsi"/>
          <w:lang w:val="de-AT"/>
        </w:rPr>
        <w:t xml:space="preserve"> CI/CD automatisiert Tests und </w:t>
      </w:r>
      <w:proofErr w:type="spellStart"/>
      <w:r w:rsidRPr="00B173C9">
        <w:rPr>
          <w:rFonts w:eastAsiaTheme="minorHAnsi"/>
          <w:lang w:val="de-AT"/>
        </w:rPr>
        <w:t>Deployments</w:t>
      </w:r>
      <w:proofErr w:type="spellEnd"/>
      <w:r w:rsidRPr="00B173C9">
        <w:rPr>
          <w:rFonts w:eastAsiaTheme="minorHAnsi"/>
          <w:lang w:val="de-AT"/>
        </w:rPr>
        <w:t xml:space="preserve"> und erleichtert die Zusammenarbeit im Team.</w:t>
      </w:r>
    </w:p>
    <w:p w14:paraId="4C6745B1" w14:textId="77B63E78" w:rsidR="00B173C9" w:rsidRPr="00B173C9" w:rsidRDefault="00B173C9">
      <w:pPr>
        <w:rPr>
          <w:lang w:val="de-AT"/>
        </w:rPr>
      </w:pPr>
    </w:p>
    <w:sectPr w:rsidR="00B173C9" w:rsidRPr="00B173C9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AFC571" w14:textId="77777777" w:rsidR="00542F87" w:rsidRDefault="00542F87" w:rsidP="00236DC0">
      <w:pPr>
        <w:spacing w:after="0" w:line="240" w:lineRule="auto"/>
      </w:pPr>
      <w:r>
        <w:separator/>
      </w:r>
    </w:p>
  </w:endnote>
  <w:endnote w:type="continuationSeparator" w:id="0">
    <w:p w14:paraId="5B00FE90" w14:textId="77777777" w:rsidR="00542F87" w:rsidRDefault="00542F87" w:rsidP="00236D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4E72C0" w14:textId="77777777" w:rsidR="00542F87" w:rsidRDefault="00542F87" w:rsidP="00236DC0">
      <w:pPr>
        <w:spacing w:after="0" w:line="240" w:lineRule="auto"/>
      </w:pPr>
      <w:r>
        <w:separator/>
      </w:r>
    </w:p>
  </w:footnote>
  <w:footnote w:type="continuationSeparator" w:id="0">
    <w:p w14:paraId="067D3F7B" w14:textId="77777777" w:rsidR="00542F87" w:rsidRDefault="00542F87" w:rsidP="00236D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575B6C" w14:textId="2D5B00FF" w:rsidR="00236DC0" w:rsidRPr="00236DC0" w:rsidRDefault="00236DC0">
    <w:pPr>
      <w:pStyle w:val="Kopfzeile"/>
      <w:rPr>
        <w:lang w:val="de-AT"/>
      </w:rPr>
    </w:pPr>
    <w:r>
      <w:rPr>
        <w:lang w:val="de-AT"/>
      </w:rPr>
      <w:tab/>
    </w:r>
    <w:r>
      <w:rPr>
        <w:lang w:val="de-AT"/>
      </w:rPr>
      <w:tab/>
      <w:t>Lena &amp; Daniel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88048132">
    <w:abstractNumId w:val="8"/>
  </w:num>
  <w:num w:numId="2" w16cid:durableId="925653538">
    <w:abstractNumId w:val="6"/>
  </w:num>
  <w:num w:numId="3" w16cid:durableId="682587392">
    <w:abstractNumId w:val="5"/>
  </w:num>
  <w:num w:numId="4" w16cid:durableId="180901267">
    <w:abstractNumId w:val="4"/>
  </w:num>
  <w:num w:numId="5" w16cid:durableId="452291888">
    <w:abstractNumId w:val="7"/>
  </w:num>
  <w:num w:numId="6" w16cid:durableId="246966851">
    <w:abstractNumId w:val="3"/>
  </w:num>
  <w:num w:numId="7" w16cid:durableId="449980650">
    <w:abstractNumId w:val="2"/>
  </w:num>
  <w:num w:numId="8" w16cid:durableId="1117868212">
    <w:abstractNumId w:val="1"/>
  </w:num>
  <w:num w:numId="9" w16cid:durableId="9339765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03BC"/>
    <w:rsid w:val="0015074B"/>
    <w:rsid w:val="00236DC0"/>
    <w:rsid w:val="0029639D"/>
    <w:rsid w:val="00316848"/>
    <w:rsid w:val="00326F90"/>
    <w:rsid w:val="00423C94"/>
    <w:rsid w:val="00542F87"/>
    <w:rsid w:val="00677498"/>
    <w:rsid w:val="0094727F"/>
    <w:rsid w:val="00AA1D8D"/>
    <w:rsid w:val="00B173C9"/>
    <w:rsid w:val="00B47730"/>
    <w:rsid w:val="00CB0664"/>
    <w:rsid w:val="00CD05D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5038359"/>
  <w14:defaultImageDpi w14:val="300"/>
  <w15:docId w15:val="{3A654B46-FB90-468C-B58E-AA3B696094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96</Words>
  <Characters>609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WB_2022 Kienast Daniel</cp:lastModifiedBy>
  <cp:revision>12</cp:revision>
  <dcterms:created xsi:type="dcterms:W3CDTF">2013-12-23T23:15:00Z</dcterms:created>
  <dcterms:modified xsi:type="dcterms:W3CDTF">2026-05-11T06:38:00Z</dcterms:modified>
  <cp:category/>
</cp:coreProperties>
</file>